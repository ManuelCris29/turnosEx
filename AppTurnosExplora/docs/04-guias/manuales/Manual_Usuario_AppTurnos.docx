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3B64"/>
          <w:sz w:val="60"/>
        </w:rPr>
        <w:t>Manual de Usuario</w:t>
      </w:r>
    </w:p>
    <w:p>
      <w:pPr>
        <w:jc w:val="center"/>
      </w:pPr>
      <w:r>
        <w:rPr>
          <w:color w:val="606060"/>
          <w:sz w:val="30"/>
        </w:rPr>
        <w:t>AppTurnos / SWALP — exploradores y supervisores</w:t>
      </w:r>
    </w:p>
    <w:p>
      <w:pPr>
        <w:jc w:val="center"/>
      </w:pPr>
      <w:r>
        <w:rPr>
          <w:color w:val="606060"/>
          <w:sz w:val="20"/>
        </w:rPr>
        <w:t>Version 1.0  |  25/07/2026</w:t>
      </w:r>
    </w:p>
    <w:p>
      <w:r>
        <w:br w:type="page"/>
      </w:r>
    </w:p>
    <w:p>
      <w:pPr>
        <w:pStyle w:val="Heading1"/>
      </w:pPr>
      <w:r>
        <w:t>Contenido</w:t>
      </w:r>
    </w:p>
    <w:p>
      <w:r>
        <w:rPr>
          <w:i/>
          <w:color w:val="606060"/>
          <w:sz w:val="18"/>
        </w:rPr>
        <w:t>Para ver el indice: clic derecho sobre el area de abajo &gt; Actualizar campos.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Manual de Usuario — AppTurnos / SWALP</w:t>
      </w:r>
    </w:p>
    <w:p>
      <w:r>
        <w:t>Guía para exploradores y supervisores. Explica qué hace la aplicación, qué puede hacer cada persona y cómo realizar paso a paso cada trámite.</w:t>
      </w:r>
    </w:p>
    <w:p>
      <w:r>
        <w:t xml:space="preserve">No necesitas conocimientos técnicos para leer este manual. Si eres desarrollador, tu documento es </w:t>
      </w:r>
      <w:r>
        <w:rPr>
          <w:color w:val="1A5CA8"/>
          <w:u w:val="single"/>
        </w:rPr>
        <w:t>manual_tecnico.md</w:t>
      </w:r>
      <w:r>
        <w:rPr>
          <w:color w:val="606060"/>
          <w:sz w:val="17"/>
        </w:rPr>
        <w:t xml:space="preserve"> (./manual_tecnico.md)</w:t>
      </w:r>
      <w:r>
        <w:t>.</w:t>
      </w:r>
    </w:p>
    <w:p>
      <w:pPr>
        <w:spacing w:after="40"/>
        <w:shd w:val="clear" w:fill="D9D9D9"/>
      </w:pPr>
    </w:p>
    <w:p>
      <w:pPr>
        <w:pStyle w:val="Heading2"/>
      </w:pPr>
      <w:r>
        <w:t>1. ¿Qué es AppTurnos?</w:t>
      </w:r>
    </w:p>
    <w:p>
      <w:r>
        <w:t>AppTurnos organiza la programación de turnos del equipo de exploradores y gestiona los acuerdos entre compañeros para intercambiar jornadas.</w:t>
      </w:r>
    </w:p>
    <w:p>
      <w:r>
        <w:t>Con la aplicación puedes:</w:t>
      </w:r>
    </w:p>
    <w:p>
      <w:pPr>
        <w:pStyle w:val="ListBullet"/>
      </w:pPr>
      <w:r>
        <w:t>consultar tus turnos del mes;</w:t>
      </w:r>
    </w:p>
    <w:p>
      <w:pPr>
        <w:pStyle w:val="ListBullet"/>
      </w:pPr>
      <w:r>
        <w:t>pedirle a un compañero que cubra tu jornada;</w:t>
      </w:r>
    </w:p>
    <w:p>
      <w:pPr>
        <w:pStyle w:val="ListBullet"/>
      </w:pPr>
      <w:r>
        <w:t>intercambiar tu turno o tu día de descanso;</w:t>
      </w:r>
    </w:p>
    <w:p>
      <w:pPr>
        <w:pStyle w:val="ListBullet"/>
      </w:pPr>
      <w:r>
        <w:t>aprobar o rechazar lo que otros te piden;</w:t>
      </w:r>
    </w:p>
    <w:p>
      <w:pPr>
        <w:pStyle w:val="ListBullet"/>
      </w:pPr>
      <w:r>
        <w:t>llevar la cuenta de las jornadas que debes y las que te deben.</w:t>
      </w:r>
    </w:p>
    <w:p>
      <w:r>
        <w:t xml:space="preserve">Todo acuerdo entre compañeros pasa por el sistema y necesita </w:t>
      </w:r>
      <w:r>
        <w:rPr>
          <w:b/>
        </w:rPr>
        <w:t>dos aprobaciones</w:t>
      </w:r>
      <w:r>
        <w:t>: la del compañero implicado y la del supervisor. Así queda registro de lo pactado y nadie depende de acuerdos verbales.</w:t>
      </w:r>
    </w:p>
    <w:p>
      <w:pPr>
        <w:pStyle w:val="Heading2"/>
      </w:pPr>
      <w:r>
        <w:t>2. Acceso</w:t>
      </w:r>
    </w:p>
    <w:p>
      <w:r>
        <w:rPr>
          <w:b/>
        </w:rPr>
        <w:t>Requisitos.</w:t>
      </w:r>
      <w:r>
        <w:t xml:space="preserve"> Un navegador actualizado y tus credenciales de acceso, que entrega el supervisor.</w:t>
      </w:r>
    </w:p>
    <w:p>
      <w:r>
        <w:rPr>
          <w:b/>
        </w:rPr>
        <w:t>Para entrar:</w:t>
      </w:r>
    </w:p>
    <w:p>
      <w:pPr>
        <w:pStyle w:val="ListNumber"/>
      </w:pPr>
      <w:r>
        <w:t>Abre la dirección de la aplicación.</w:t>
      </w:r>
    </w:p>
    <w:p>
      <w:pPr>
        <w:pStyle w:val="ListNumber"/>
      </w:pPr>
      <w:r>
        <w:t>Escribe tu usuario y tu contraseña.</w:t>
      </w:r>
    </w:p>
    <w:p>
      <w:pPr>
        <w:pStyle w:val="ListNumber"/>
      </w:pPr>
      <w:r>
        <w:t xml:space="preserve">Pulsa </w:t>
      </w:r>
      <w:r>
        <w:rPr>
          <w:b/>
        </w:rPr>
        <w:t>Iniciar sesión</w:t>
      </w:r>
      <w:r>
        <w:t>.</w:t>
      </w:r>
    </w:p>
    <w:p>
      <w:r>
        <w:t>Verás la pantalla de inicio con el menú lateral.</w:t>
      </w:r>
    </w:p>
    <w:p>
      <w:r>
        <w:rPr>
          <w:b/>
        </w:rPr>
        <w:t>Si fallas la contraseña varias veces</w:t>
      </w:r>
      <w:r>
        <w:t>, el sistema bloquea el acceso por seguridad. Contacta con tu supervisor para desbloquearlo.</w:t>
      </w:r>
    </w:p>
    <w:p>
      <w:r>
        <w:rPr>
          <w:b/>
        </w:rPr>
        <w:t>Para salir:</w:t>
      </w:r>
      <w:r>
        <w:t xml:space="preserve"> usa la opción de cerrar sesión del menú de usuario. Hazlo siempre que uses un equipo compartido.</w:t>
      </w:r>
    </w:p>
    <w:p>
      <w:pPr>
        <w:pStyle w:val="Heading2"/>
      </w:pPr>
      <w:r>
        <w:t>3. Roles: quién puede hacer qué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Acción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Explorador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Supervisor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Consultar sus propios turnos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Crear solicitudes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Aprobar o rechazar como compañero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Sí, cuando lo eligen a él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Aprobar o rechazar como supervisor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Cancelar sus propias solicitudes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Ver y gestionar todas las solicitudes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Registrar inasistencias y reprogramar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Configurar el cierre semanal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Gestionar empleados, salas y sanciones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</w:tr>
    </w:tbl>
    <w:p/>
    <w:p>
      <w:r>
        <w:t>Un supervisor que además sea el compañero de una solicitud puede resolver ambas aprobaciones de una sola vez.</w:t>
      </w:r>
    </w:p>
    <w:p>
      <w:pPr>
        <w:pStyle w:val="Heading2"/>
      </w:pPr>
      <w:r>
        <w:t>4. Navegación</w:t>
      </w:r>
    </w:p>
    <w:p>
      <w:r>
        <w:t>El menú lateral organiza el trabajo diario: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Opción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 qué sirve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Mis turnos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Tu calendario del mes: qué días trabajas, en qué jornada y cuándo descansas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Solicitudes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Punto de partida para crear cualquier trámite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Mis solicitudes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Todo lo que has enviado y en qué estado está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Solicitudes pendientes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Lo que espera tu aprobación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Notificaciones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Avisos del sistema</w:t>
            </w:r>
          </w:p>
        </w:tc>
      </w:tr>
    </w:tbl>
    <w:p/>
    <w:p>
      <w:r>
        <w:rPr>
          <w:b/>
        </w:rPr>
        <w:t>Cómo leer "Mis turnos".</w:t>
      </w:r>
      <w:r>
        <w:t xml:space="preserve"> Cada día muestra tu jornada (AM o PM) o el descanso. Cuando un cambio queda aprobado, el calendario se actualiza: es tu confirmación visual de que el acuerdo surtió efecto.</w:t>
      </w:r>
    </w:p>
    <w:p>
      <w:pPr>
        <w:pStyle w:val="Heading2"/>
      </w:pPr>
      <w:r>
        <w:t>5. Antes de solicitar: cuatro cosas que conviene saber</w:t>
      </w:r>
    </w:p>
    <w:p>
      <w:r>
        <w:rPr>
          <w:b/>
        </w:rPr>
        <w:t>5.1 Todo necesita dos aprobaciones.</w:t>
      </w:r>
      <w:r>
        <w:t xml:space="preserve"> Primero tu compañero, después el supervisor. Hasta que ambas lleguen, nada cambia en el calendario.</w:t>
      </w:r>
    </w:p>
    <w:p>
      <w:r>
        <w:rPr>
          <w:b/>
        </w:rPr>
        <w:t>5.2 Si estás sancionado, no puedes participar.</w:t>
      </w:r>
      <w:r>
        <w:t xml:space="preserve"> Ni creando solicitudes ni como compañero de otra persona. La sanción puede aparecer automáticamente si acumulas deuda sin pagar.</w:t>
      </w:r>
    </w:p>
    <w:p>
      <w:r>
        <w:rPr>
          <w:b/>
        </w:rPr>
        <w:t>5.3 Hay un cierre semanal.</w:t>
      </w:r>
      <w:r>
        <w:t xml:space="preserve"> A partir del día y la hora que fije el supervisor, la programación del fin de semana queda cerrada y ya no se aceptan solicitudes nuevas para esos días. Si te aparece ese aviso, habla con tu supervisor.</w:t>
      </w:r>
    </w:p>
    <w:p>
      <w:r>
        <w:rPr>
          <w:b/>
        </w:rPr>
        <w:t>5.4 Puedes arrepentirte, pero con plazo.</w:t>
      </w:r>
      <w:r>
        <w:t xml:space="preserve"> Una solicitud pendiente se cancela cuando quieras. Una ya aprobada, solo dentro de los </w:t>
      </w:r>
      <w:r>
        <w:rPr>
          <w:b/>
        </w:rPr>
        <w:t>30 minutos</w:t>
      </w:r>
      <w:r>
        <w:t xml:space="preserve"> siguientes a su aprobación.</w:t>
      </w:r>
    </w:p>
    <w:p>
      <w:pPr>
        <w:pStyle w:val="Heading2"/>
      </w:pPr>
      <w:r>
        <w:t>6. Los seis trámites, paso a paso</w:t>
      </w:r>
    </w:p>
    <w:p>
      <w:r>
        <w:t xml:space="preserve">Todos empiezan igual: </w:t>
      </w:r>
      <w:r>
        <w:rPr>
          <w:b/>
        </w:rPr>
        <w:t>Solicitudes → elige el tipo</w:t>
      </w:r>
      <w:r>
        <w:t>. Todos piden un comentario explicando el motivo, y en todos el sistema avisa por correo al compañero y al supervisor.</w:t>
      </w:r>
    </w:p>
    <w:p>
      <w:pPr>
        <w:pStyle w:val="Heading3"/>
      </w:pPr>
      <w:r>
        <w:t>6.1 Cambio de turno</w:t>
      </w:r>
    </w:p>
    <w:p>
      <w:r>
        <w:rPr>
          <w:b/>
        </w:rPr>
        <w:t>Objetivo.</w:t>
      </w:r>
      <w:r>
        <w:t xml:space="preserve"> Intercambiar tu jornada con un compañero durante un día.</w:t>
      </w:r>
    </w:p>
    <w:p>
      <w:r>
        <w:rPr>
          <w:b/>
        </w:rPr>
        <w:t>Antes de empezar.</w:t>
      </w:r>
      <w:r>
        <w:t xml:space="preserve"> Necesitas un compañero que ese día tenga la jornada contraria a la tuya: si trabajas AM, él debe trabajar PM.</w:t>
      </w:r>
    </w:p>
    <w:p>
      <w:r>
        <w:rPr>
          <w:b/>
        </w:rPr>
        <w:t>Pasos:</w:t>
      </w:r>
    </w:p>
    <w:p>
      <w:pPr>
        <w:pStyle w:val="ListNumber"/>
      </w:pPr>
      <w:r>
        <w:t xml:space="preserve">Entra en </w:t>
      </w:r>
      <w:r>
        <w:rPr>
          <w:b/>
        </w:rPr>
        <w:t>Solicitudes</w:t>
      </w:r>
      <w:r>
        <w:t xml:space="preserve"> y elige </w:t>
      </w:r>
      <w:r>
        <w:rPr>
          <w:b/>
        </w:rPr>
        <w:t>Cambio de turno</w:t>
      </w:r>
      <w:r>
        <w:t>.</w:t>
      </w:r>
    </w:p>
    <w:p>
      <w:pPr>
        <w:pStyle w:val="ListNumber"/>
      </w:pPr>
      <w:r>
        <w:t>Selecciona la fecha del cambio.</w:t>
      </w:r>
    </w:p>
    <w:p>
      <w:pPr>
        <w:pStyle w:val="ListNumber"/>
      </w:pPr>
      <w:r>
        <w:t>Elige al compañero de la lista. El sistema solo muestra a quienes pueden hacerlo.</w:t>
      </w:r>
    </w:p>
    <w:p>
      <w:pPr>
        <w:pStyle w:val="ListNumber"/>
      </w:pPr>
      <w:r>
        <w:t>Escribe el motivo en el comentario.</w:t>
      </w:r>
    </w:p>
    <w:p>
      <w:pPr>
        <w:pStyle w:val="ListNumber"/>
      </w:pPr>
      <w:r>
        <w:t xml:space="preserve">Pulsa </w:t>
      </w:r>
      <w:r>
        <w:rPr>
          <w:b/>
        </w:rPr>
        <w:t>Enviar solicitud</w:t>
      </w:r>
      <w:r>
        <w:t>.</w:t>
      </w:r>
    </w:p>
    <w:p>
      <w:r>
        <w:rPr>
          <w:b/>
        </w:rPr>
        <w:t>Resultado esperado.</w:t>
      </w:r>
      <w:r>
        <w:t xml:space="preserve"> Mensaje de confirmación y aviso de que se notificó al compañero y al supervisor.</w:t>
      </w:r>
    </w:p>
    <w:p>
      <w:r>
        <w:rPr>
          <w:b/>
        </w:rPr>
        <w:t>Cómo confirmar que quedó bien.</w:t>
      </w:r>
      <w:r>
        <w:t xml:space="preserve"> Entra en </w:t>
      </w:r>
      <w:r>
        <w:rPr>
          <w:b/>
        </w:rPr>
        <w:t>Mis solicitudes</w:t>
      </w:r>
      <w:r>
        <w:t xml:space="preserve">: debe aparecer como </w:t>
      </w:r>
      <w:r>
        <w:rPr>
          <w:i/>
        </w:rPr>
        <w:t>pendiente</w:t>
      </w:r>
      <w:r>
        <w:t xml:space="preserve">. Cuando ambos aprueben, revisa </w:t>
      </w:r>
      <w:r>
        <w:rPr>
          <w:b/>
        </w:rPr>
        <w:t>Mis turnos</w:t>
      </w:r>
      <w:r>
        <w:t>: verás la jornada cambiada.</w:t>
      </w:r>
    </w:p>
    <w:p>
      <w:r>
        <w:rPr>
          <w:b/>
        </w:rPr>
        <w:t>Errores posibles: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 pasa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hacer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 se puede cambiar por la misma jornada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Ambos tienen AM, o ambos PM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Busca un compañero del grupo contrario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 se puede cambiar domingo por día de semana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Los domingos no admiten este trámite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Consulta con tu supervisor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 se puede cambiar sábado por día de semana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 fin de semana se rige por la alternancia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Usa </w:t>
            </w:r>
            <w:r>
              <w:rPr>
                <w:b/>
                <w:sz w:val="20"/>
              </w:rPr>
              <w:t>Cambio de descanso</w:t>
            </w:r>
            <w:r>
              <w:rPr>
                <w:sz w:val="20"/>
              </w:rPr>
              <w:t xml:space="preserve"> o </w:t>
            </w:r>
            <w:r>
              <w:rPr>
                <w:b/>
                <w:sz w:val="20"/>
              </w:rPr>
              <w:t>D FDS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 se puede solicitar para una fecha pasada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 fecha ya pasó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Elige una fecha futura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 trabajas esa fecha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Ese día descansas: no hay jornada que intercambiar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Elige otro día</w:t>
            </w:r>
          </w:p>
        </w:tc>
      </w:tr>
    </w:tbl>
    <w:p/>
    <w:p>
      <w:pPr>
        <w:pStyle w:val="Heading3"/>
      </w:pPr>
      <w:r>
        <w:t>6.2 Cambio de turno permanente</w:t>
      </w:r>
    </w:p>
    <w:p>
      <w:r>
        <w:rPr>
          <w:b/>
        </w:rPr>
        <w:t>Objetivo.</w:t>
      </w:r>
      <w:r>
        <w:t xml:space="preserve"> El mismo intercambio, repetido durante varias semanas.</w:t>
      </w:r>
    </w:p>
    <w:p>
      <w:r>
        <w:rPr>
          <w:b/>
        </w:rPr>
        <w:t>Antes de empezar.</w:t>
      </w:r>
      <w:r>
        <w:t xml:space="preserve"> Ten claros el rango de fechas y los días de la semana afectados.</w:t>
      </w:r>
    </w:p>
    <w:p>
      <w:r>
        <w:rPr>
          <w:b/>
        </w:rPr>
        <w:t>Pasos:</w:t>
      </w:r>
    </w:p>
    <w:p>
      <w:pPr>
        <w:pStyle w:val="ListNumber"/>
      </w:pPr>
      <w:r>
        <w:rPr>
          <w:b/>
        </w:rPr>
        <w:t>Solicitudes → Cambio de turno permanente</w:t>
      </w:r>
      <w:r>
        <w:t>.</w:t>
      </w:r>
    </w:p>
    <w:p>
      <w:pPr>
        <w:pStyle w:val="ListNumber"/>
      </w:pPr>
      <w:r>
        <w:t>Indica fecha de inicio y fecha de fin (ambas obligatorias).</w:t>
      </w:r>
    </w:p>
    <w:p>
      <w:pPr>
        <w:pStyle w:val="ListNumber"/>
      </w:pPr>
      <w:r>
        <w:t>Marca los días de la semana que quieres cambiar.</w:t>
      </w:r>
    </w:p>
    <w:p>
      <w:pPr>
        <w:pStyle w:val="ListNumber"/>
      </w:pPr>
      <w:r>
        <w:t>Elige al compañero, del grupo contrario.</w:t>
      </w:r>
    </w:p>
    <w:p>
      <w:pPr>
        <w:pStyle w:val="ListNumber"/>
      </w:pPr>
      <w:r>
        <w:t xml:space="preserve">Usa la </w:t>
      </w:r>
      <w:r>
        <w:rPr>
          <w:b/>
        </w:rPr>
        <w:t>previsualización</w:t>
      </w:r>
      <w:r>
        <w:t xml:space="preserve"> para revisar las fechas concretas que se verán afectadas.</w:t>
      </w:r>
    </w:p>
    <w:p>
      <w:pPr>
        <w:pStyle w:val="ListNumber"/>
      </w:pPr>
      <w:r>
        <w:t>Escribe el comentario y envía.</w:t>
      </w:r>
    </w:p>
    <w:p>
      <w:r>
        <w:rPr>
          <w:b/>
        </w:rPr>
        <w:t>Resultado esperado.</w:t>
      </w:r>
      <w:r>
        <w:t xml:space="preserve"> Confirmación, y en la previsualización la lista exacta de días que cambiarán.</w:t>
      </w:r>
    </w:p>
    <w:p>
      <w:r>
        <w:rPr>
          <w:b/>
        </w:rPr>
        <w:t>Cómo confirmar que quedó bien.</w:t>
      </w:r>
      <w:r>
        <w:t xml:space="preserve"> Tras las dos aprobaciones, recorre </w:t>
      </w:r>
      <w:r>
        <w:rPr>
          <w:b/>
        </w:rPr>
        <w:t>Mis turnos</w:t>
      </w:r>
      <w:r>
        <w:t xml:space="preserve"> por el rango: los días marcados deben mostrar la jornada nueva.</w:t>
      </w:r>
    </w:p>
    <w:p>
      <w:r>
        <w:rPr>
          <w:b/>
        </w:rPr>
        <w:t>Errores posibles: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 pasa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hacer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Falta la fecha de fin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 rango está incompleto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Indica la fecha final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 se pueden realizar cambios permanentes en domingos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Los domingos quedan excluidos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Desmarca el domingo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 se encontraron jornadas contrarias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Tú y tu compañero tenéis la misma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Busca otro compañero</w:t>
            </w:r>
          </w:p>
        </w:tc>
      </w:tr>
    </w:tbl>
    <w:p/>
    <w:p>
      <w:pPr>
        <w:pStyle w:val="Heading3"/>
      </w:pPr>
      <w:r>
        <w:t>6.3 Cambio de descanso</w:t>
      </w:r>
    </w:p>
    <w:p>
      <w:r>
        <w:t xml:space="preserve">Este trámite funciona de </w:t>
      </w:r>
      <w:r>
        <w:rPr>
          <w:b/>
        </w:rPr>
        <w:t>dos maneras distintas</w:t>
      </w:r>
      <w:r>
        <w:t xml:space="preserve"> según el día.</w:t>
      </w:r>
    </w:p>
    <w:p>
      <w:pPr>
        <w:pStyle w:val="Heading4"/>
      </w:pPr>
      <w:r>
        <w:t>Modalidad fin de semana</w:t>
      </w:r>
    </w:p>
    <w:p>
      <w:r>
        <w:rPr>
          <w:b/>
        </w:rPr>
        <w:t>Objetivo.</w:t>
      </w:r>
      <w:r>
        <w:t xml:space="preserve"> Permutar con un compañero el día del fin de semana que trabajáis. Si tú trabajas el sábado y él el domingo, os cambiáis; en otra semana del mismo mes se devuelve.</w:t>
      </w:r>
    </w:p>
    <w:p>
      <w:r>
        <w:rPr>
          <w:b/>
        </w:rPr>
        <w:t>Importante.</w:t>
      </w:r>
      <w:r>
        <w:t xml:space="preserve"> No genera deudas ni dobladas: sigues trabajando un solo día por fin de semana, solo cambia cuál.</w:t>
      </w:r>
    </w:p>
    <w:p>
      <w:r>
        <w:rPr>
          <w:b/>
        </w:rPr>
        <w:t>Pasos:</w:t>
      </w:r>
    </w:p>
    <w:p>
      <w:pPr>
        <w:pStyle w:val="ListNumber"/>
      </w:pPr>
      <w:r>
        <w:rPr>
          <w:b/>
        </w:rPr>
        <w:t>Solicitudes → Cambio de descanso</w:t>
      </w:r>
      <w:r>
        <w:t>.</w:t>
      </w:r>
    </w:p>
    <w:p>
      <w:pPr>
        <w:pStyle w:val="ListNumber"/>
      </w:pPr>
      <w:r>
        <w:t>Selecciona el día del fin de semana que quieres cambiar.</w:t>
      </w:r>
    </w:p>
    <w:p>
      <w:pPr>
        <w:pStyle w:val="ListNumber"/>
      </w:pPr>
      <w:r>
        <w:t>Selecciona el fin de semana de la devolución (otro distinto, dentro del mes).</w:t>
      </w:r>
    </w:p>
    <w:p>
      <w:pPr>
        <w:pStyle w:val="ListNumber"/>
      </w:pPr>
      <w:r>
        <w:t>Elige al compañero.</w:t>
      </w:r>
    </w:p>
    <w:p>
      <w:pPr>
        <w:pStyle w:val="ListNumber"/>
      </w:pPr>
      <w:r>
        <w:t>Comenta y envía.</w:t>
      </w:r>
    </w:p>
    <w:p>
      <w:r>
        <w:rPr>
          <w:b/>
        </w:rPr>
        <w:t>Errores posibles: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 pasa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hacer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 día que cambias debe ser un fin de semana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Elegiste un día entre semana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Elige sábado o domingo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 devolución debe ser un fin de semana distinto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Ambas fechas caen en el mismo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Elige otro fin de semana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 se puede cambiar el descanso de un fin de semana pasado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 fecha ya pasó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Elige una futura</w:t>
            </w:r>
          </w:p>
        </w:tc>
      </w:tr>
    </w:tbl>
    <w:p/>
    <w:p>
      <w:pPr>
        <w:pStyle w:val="Heading4"/>
      </w:pPr>
      <w:r>
        <w:t>Modalidad entre semana (temporada)</w:t>
      </w:r>
    </w:p>
    <w:p>
      <w:r>
        <w:rPr>
          <w:b/>
        </w:rPr>
        <w:t>Objetivo.</w:t>
      </w:r>
      <w:r>
        <w:t xml:space="preserve"> Intercambiar directamente el día de descanso que os asignó el supervisor en temporada. </w:t>
      </w:r>
      <w:r>
        <w:rPr>
          <w:b/>
        </w:rPr>
        <w:t>No hay devolución</w:t>
      </w:r>
      <w:r>
        <w:t>: es un intercambio simple.</w:t>
      </w:r>
    </w:p>
    <w:p>
      <w:r>
        <w:rPr>
          <w:b/>
        </w:rPr>
        <w:t>Pasos:</w:t>
      </w:r>
    </w:p>
    <w:p>
      <w:pPr>
        <w:pStyle w:val="ListNumber"/>
      </w:pPr>
      <w:r>
        <w:rPr>
          <w:b/>
        </w:rPr>
        <w:t>Solicitudes → Cambio de descanso</w:t>
      </w:r>
      <w:r>
        <w:t>, en su versión entre semana.</w:t>
      </w:r>
    </w:p>
    <w:p>
      <w:pPr>
        <w:pStyle w:val="ListNumber"/>
      </w:pPr>
      <w:r>
        <w:t>Selecciona tu día de descanso y el de tu compañero.</w:t>
      </w:r>
    </w:p>
    <w:p>
      <w:pPr>
        <w:pStyle w:val="ListNumber"/>
      </w:pPr>
      <w:r>
        <w:t>Indica la jornada correspondiente si el formulario la pide.</w:t>
      </w:r>
    </w:p>
    <w:p>
      <w:pPr>
        <w:pStyle w:val="ListNumber"/>
      </w:pPr>
      <w:r>
        <w:t>Comenta y envía.</w:t>
      </w:r>
    </w:p>
    <w:p>
      <w:r>
        <w:rPr>
          <w:b/>
        </w:rPr>
        <w:t>Errores posibles: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 pasa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hacer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 compañero solo puede descansar de lunes a viernes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Elegiste un fin de semana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Usa la modalidad de fin de semana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Los descansos deben estar en el mismo rango de temporada (máximo 45 días)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Las fechas están demasiado separadas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Acerca las fechas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 compañero debe ser del grupo contrario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Ambos sois del mismo grupo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Busca alguien del otro grupo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Esa semana no tiene descansos de temporada configurados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 supervisor aún no los cargó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Habla con tu supervisor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Ya enviaste este intercambio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Es un duplicado que sigue pendiente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Espera la respuesta</w:t>
            </w:r>
          </w:p>
        </w:tc>
      </w:tr>
    </w:tbl>
    <w:p/>
    <w:p>
      <w:pPr>
        <w:pStyle w:val="Heading3"/>
      </w:pPr>
      <w:r>
        <w:t>6.4 Doblada</w:t>
      </w:r>
    </w:p>
    <w:p>
      <w:r>
        <w:rPr>
          <w:b/>
        </w:rPr>
        <w:t>Objetivo.</w:t>
      </w:r>
      <w:r>
        <w:t xml:space="preserve"> Que un compañero cubra tu jornada un día, doblándose él; tú se la devuelves doblándote en otra fecha acordada.</w:t>
      </w:r>
    </w:p>
    <w:p>
      <w:r>
        <w:rPr>
          <w:b/>
        </w:rPr>
        <w:t>Antes de empezar.</w:t>
      </w:r>
      <w:r>
        <w:t xml:space="preserve"> Necesitas dos fechas claras: la de </w:t>
      </w:r>
      <w:r>
        <w:rPr>
          <w:b/>
        </w:rPr>
        <w:t>cesión</w:t>
      </w:r>
      <w:r>
        <w:t xml:space="preserve"> (el día que no trabajas) y la de </w:t>
      </w:r>
      <w:r>
        <w:rPr>
          <w:b/>
        </w:rPr>
        <w:t>pago</w:t>
      </w:r>
      <w:r>
        <w:t xml:space="preserve"> (el día que devuelves el favor). Ambas deben caer en el </w:t>
      </w:r>
      <w:r>
        <w:rPr>
          <w:b/>
        </w:rPr>
        <w:t>mismo mes</w:t>
      </w:r>
      <w:r>
        <w:t>.</w:t>
      </w:r>
    </w:p>
    <w:p>
      <w:r>
        <w:rPr>
          <w:b/>
        </w:rPr>
        <w:t>Pasos:</w:t>
      </w:r>
    </w:p>
    <w:p>
      <w:pPr>
        <w:pStyle w:val="ListNumber"/>
      </w:pPr>
      <w:r>
        <w:rPr>
          <w:b/>
        </w:rPr>
        <w:t>Solicitudes → Doblada</w:t>
      </w:r>
      <w:r>
        <w:t>.</w:t>
      </w:r>
    </w:p>
    <w:p>
      <w:pPr>
        <w:pStyle w:val="ListNumber"/>
      </w:pPr>
      <w:r>
        <w:t>Indica la fecha de cesión.</w:t>
      </w:r>
    </w:p>
    <w:p>
      <w:pPr>
        <w:pStyle w:val="ListNumber"/>
      </w:pPr>
      <w:r>
        <w:t>Elige al compañero que te cubrirá, del grupo contrario.</w:t>
      </w:r>
    </w:p>
    <w:p>
      <w:pPr>
        <w:pStyle w:val="ListNumber"/>
      </w:pPr>
      <w:r>
        <w:t>Indica la fecha de pago. Puede ser antes o después de la cesión, pero **nunca el</w:t>
      </w:r>
    </w:p>
    <w:p>
      <w:r>
        <w:t>mismo día**.</w:t>
      </w:r>
    </w:p>
    <w:p>
      <w:pPr>
        <w:pStyle w:val="ListNumber"/>
      </w:pPr>
      <w:r>
        <w:t>Si el pago cae en sábado, indica qué jornada cubrirás: AM, PM o ambas.</w:t>
      </w:r>
    </w:p>
    <w:p>
      <w:pPr>
        <w:pStyle w:val="ListNumber"/>
      </w:pPr>
      <w:r>
        <w:t>Comenta y envía.</w:t>
      </w:r>
    </w:p>
    <w:p>
      <w:r>
        <w:rPr>
          <w:b/>
        </w:rPr>
        <w:t>Resultado esperado.</w:t>
      </w:r>
      <w:r>
        <w:t xml:space="preserve"> Confirmación de envío. Al aprobarse, tú descansas el día de la cesión y quedas con una jornada pendiente de pagar.</w:t>
      </w:r>
    </w:p>
    <w:p>
      <w:r>
        <w:rPr>
          <w:b/>
        </w:rPr>
        <w:t>Cómo confirmar que quedó bien.</w:t>
      </w:r>
      <w:r>
        <w:t xml:space="preserve"> En </w:t>
      </w:r>
      <w:r>
        <w:rPr>
          <w:b/>
        </w:rPr>
        <w:t>Mis turnos</w:t>
      </w:r>
      <w:r>
        <w:t>, el día de la cesión aparece libre y el de pago con la jornada doblada. La deuda queda registrada hasta que la pagues.</w:t>
      </w:r>
    </w:p>
    <w:p>
      <w:r>
        <w:rPr>
          <w:b/>
        </w:rPr>
        <w:t>Errores posibles: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 pasa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hacer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 fecha de pago es obligatoria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 existen dobladas abiertas: siempre se acuerda cuándo se devuelve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Acuerda la fecha con tu compañero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 fecha de pago no puede ser la misma que la de cesión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 puedes trabajar y descansar el mismo día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Elige otro día de pago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 fecha de pago debe estar en el mismo mes que la de cesión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Cruzaste el límite del mes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Elige una fecha del mismo 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Para ceder jornada AM, el receptor debe tener jornada PM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Las jornadas no son contrarias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Busca otro compañero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 receptor no puede tener doblada el día de la cesión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Ya se dobla ese día; no puede triplicar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Busca otro compañero o cambia la fecha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 se puede realizar doblada en domingos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Los domingos quedan excluidos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Elige otro día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Los dos estáis descansando en la fecha de pago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Ninguno trabaja ese día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Elige otra fecha de pago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 receptor no trabaja en la fecha de pago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Ese día descansa; no hay jornada que cubrir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Elige una fecha en la que sí trabaje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Se requiere cambio de turno previo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Tú y tu compañero tenéis la misma jornada ese día y no puedes trabajarla dos veces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Haz primero un cambio de turno, o elige otra fecha</w:t>
            </w:r>
          </w:p>
        </w:tc>
      </w:tr>
    </w:tbl>
    <w:p/>
    <w:p>
      <w:pPr>
        <w:pStyle w:val="Heading3"/>
      </w:pPr>
      <w:r>
        <w:t>6.5 Doblada permanente</w:t>
      </w:r>
    </w:p>
    <w:p>
      <w:r>
        <w:rPr>
          <w:b/>
        </w:rPr>
        <w:t>Objetivo.</w:t>
      </w:r>
      <w:r>
        <w:t xml:space="preserve"> Repetir el acuerdo de doblada durante un rango de fechas. Puedes repartir la cobertura </w:t>
      </w:r>
      <w:r>
        <w:rPr>
          <w:b/>
        </w:rPr>
        <w:t>entre varios compañeros</w:t>
      </w:r>
      <w:r>
        <w:t>.</w:t>
      </w:r>
    </w:p>
    <w:p>
      <w:r>
        <w:rPr>
          <w:b/>
        </w:rPr>
        <w:t>Antes de empezar.</w:t>
      </w:r>
      <w:r>
        <w:t xml:space="preserve"> Ten claro el rango, qué días cede cada quién y qué días le devuelves. La cuenta debe cuadrar.</w:t>
      </w:r>
    </w:p>
    <w:p>
      <w:r>
        <w:rPr>
          <w:b/>
        </w:rPr>
        <w:t>Pasos:</w:t>
      </w:r>
    </w:p>
    <w:p>
      <w:pPr>
        <w:pStyle w:val="ListNumber"/>
      </w:pPr>
      <w:r>
        <w:rPr>
          <w:b/>
        </w:rPr>
        <w:t>Solicitudes → Doblada permanente</w:t>
      </w:r>
      <w:r>
        <w:t>.</w:t>
      </w:r>
    </w:p>
    <w:p>
      <w:pPr>
        <w:pStyle w:val="ListNumber"/>
      </w:pPr>
      <w:r>
        <w:t>Indica fecha de inicio y fecha de fin.</w:t>
      </w:r>
    </w:p>
    <w:p>
      <w:pPr>
        <w:pStyle w:val="ListNumber"/>
      </w:pPr>
      <w:r>
        <w:t>Añade cada día de cesión con el compañero que lo cubre.</w:t>
      </w:r>
    </w:p>
    <w:p>
      <w:pPr>
        <w:pStyle w:val="ListNumber"/>
      </w:pPr>
      <w:r>
        <w:t>Añade los días de devolución, con el mismo compañero.</w:t>
      </w:r>
    </w:p>
    <w:p>
      <w:pPr>
        <w:pStyle w:val="ListNumber"/>
      </w:pPr>
      <w:r>
        <w:t>Revisa la previsualización.</w:t>
      </w:r>
    </w:p>
    <w:p>
      <w:pPr>
        <w:pStyle w:val="ListNumber"/>
      </w:pPr>
      <w:r>
        <w:t>Comenta y envía.</w:t>
      </w:r>
    </w:p>
    <w:p>
      <w:r>
        <w:rPr>
          <w:b/>
        </w:rPr>
        <w:t>Resultado esperado.</w:t>
      </w:r>
      <w:r>
        <w:t xml:space="preserve"> Si repartes entre varios compañeros, el sistema crea </w:t>
      </w:r>
      <w:r>
        <w:rPr>
          <w:b/>
        </w:rPr>
        <w:t>una solicitud por compañero</w:t>
      </w:r>
      <w:r>
        <w:t xml:space="preserve"> y te indica cuántas creó.</w:t>
      </w:r>
    </w:p>
    <w:p>
      <w:r>
        <w:rPr>
          <w:b/>
        </w:rPr>
        <w:t>Reglas que conviene tener presentes:</w:t>
      </w:r>
    </w:p>
    <w:p>
      <w:pPr>
        <w:pStyle w:val="ListBullet"/>
      </w:pPr>
      <w:r>
        <w:t xml:space="preserve">A cada compañero le devuelves </w:t>
      </w:r>
      <w:r>
        <w:rPr>
          <w:b/>
        </w:rPr>
        <w:t>exactamente</w:t>
      </w:r>
      <w:r>
        <w:t xml:space="preserve"> el mismo número de días que te cubre.</w:t>
      </w:r>
    </w:p>
    <w:p>
      <w:pPr>
        <w:pStyle w:val="ListBullet"/>
      </w:pPr>
      <w:r>
        <w:t>Solo devuelves a quien te cubre.</w:t>
      </w:r>
    </w:p>
    <w:p>
      <w:pPr>
        <w:pStyle w:val="ListBullet"/>
      </w:pPr>
      <w:r>
        <w:t xml:space="preserve">Una fecha se asigna a </w:t>
      </w:r>
      <w:r>
        <w:rPr>
          <w:b/>
        </w:rPr>
        <w:t>un solo</w:t>
      </w:r>
      <w:r>
        <w:t xml:space="preserve"> compañero: dos personas no pueden cubrir ni pagar la</w:t>
      </w:r>
    </w:p>
    <w:p>
      <w:r>
        <w:t>misma jornada el mismo día.</w:t>
      </w:r>
    </w:p>
    <w:p>
      <w:pPr>
        <w:pStyle w:val="ListBullet"/>
      </w:pPr>
      <w:r>
        <w:t xml:space="preserve">Si una sola de las solicitudes falla la validación, </w:t>
      </w:r>
      <w:r>
        <w:rPr>
          <w:b/>
        </w:rPr>
        <w:t>no se crea ninguna</w:t>
      </w:r>
      <w:r>
        <w:t>. Es todo o</w:t>
      </w:r>
    </w:p>
    <w:p>
      <w:r>
        <w:t>nada, para que no quedéis con acuerdos a medias.</w:t>
      </w:r>
    </w:p>
    <w:p>
      <w:r>
        <w:rPr>
          <w:b/>
        </w:rPr>
        <w:t>Errores posibles: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 pasa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hacer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 cada compañero debes devolverle la misma cantidad de días que te cubre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Las cuentas no cuadran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Ajusta los días de devolución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 fecha está asignada a dos compañeros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Repetiste una fecha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Deja un solo compañero por fecha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Solo puedes devolverle a un compañero que te cubra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Hay devolución a alguien que no te cubre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Corrige la asignación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 rango no puede iniciar en el pasado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 fecha de inicio ya pasó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Elige una fecha futura</w:t>
            </w:r>
          </w:p>
        </w:tc>
      </w:tr>
    </w:tbl>
    <w:p/>
    <w:p>
      <w:pPr>
        <w:pStyle w:val="Heading3"/>
      </w:pPr>
      <w:r>
        <w:t>6.6 D FDS — doblada de fin de semana</w:t>
      </w:r>
    </w:p>
    <w:p>
      <w:r>
        <w:rPr>
          <w:b/>
        </w:rPr>
        <w:t>Objetivo.</w:t>
      </w:r>
      <w:r>
        <w:t xml:space="preserve"> Ceder tu día de fin de semana a un compañero del grupo contrario, que se dobla ese fin de semana; tú devuelves el favor doblándote otro fin de semana del mismo mes.</w:t>
      </w:r>
    </w:p>
    <w:p>
      <w:r>
        <w:rPr>
          <w:b/>
        </w:rPr>
        <w:t>Pasos:</w:t>
      </w:r>
    </w:p>
    <w:p>
      <w:pPr>
        <w:pStyle w:val="ListNumber"/>
      </w:pPr>
      <w:r>
        <w:rPr>
          <w:b/>
        </w:rPr>
        <w:t>Solicitudes → D FDS</w:t>
      </w:r>
      <w:r>
        <w:t>.</w:t>
      </w:r>
    </w:p>
    <w:p>
      <w:pPr>
        <w:pStyle w:val="ListNumber"/>
      </w:pPr>
      <w:r>
        <w:t>Selecciona el fin de semana que cedes (sábado o domingo, según te toque).</w:t>
      </w:r>
    </w:p>
    <w:p>
      <w:pPr>
        <w:pStyle w:val="ListNumber"/>
      </w:pPr>
      <w:r>
        <w:t>Elige al compañero. El sistema muestra solo a quienes pueden cubrirte.</w:t>
      </w:r>
    </w:p>
    <w:p>
      <w:pPr>
        <w:pStyle w:val="ListNumber"/>
      </w:pPr>
      <w:r>
        <w:t>Selecciona el fin de semana de pago, dentro del mismo mes.</w:t>
      </w:r>
    </w:p>
    <w:p>
      <w:pPr>
        <w:pStyle w:val="ListNumber"/>
      </w:pPr>
      <w:r>
        <w:t>Comenta y envía.</w:t>
      </w:r>
    </w:p>
    <w:p>
      <w:r>
        <w:rPr>
          <w:b/>
        </w:rPr>
        <w:t>Errores posibles: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Mensaje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Por qué pasa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hacer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 fecha de cesión debe ser un fin de semana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Elegiste un día entre semana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Elige sábado o domingo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 fecha de pago es obligatoria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Debes acordar cuándo devuelves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Elige otro fin de semana del mes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 se puede solicitar D FDS para un fin de semana pasado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 fecha ya pasó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Elige una futura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 compañero ya tiene una doblada en la fecha de cesión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 puede cubrirte ese día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Busca otro compañero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Ya tienes una doblada en la fecha de pago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 puedes doblarte dos veces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Elige otra fecha de pago</w:t>
            </w:r>
          </w:p>
        </w:tc>
      </w:tr>
    </w:tbl>
    <w:p/>
    <w:p>
      <w:pPr>
        <w:pStyle w:val="Heading2"/>
      </w:pPr>
      <w:r>
        <w:t>7. Aprobar y rechazar</w:t>
      </w:r>
    </w:p>
    <w:p>
      <w:r>
        <w:t>Cuando alguien te elige como compañero, recibes un aviso en la aplicación y un correo.</w:t>
      </w:r>
    </w:p>
    <w:p>
      <w:r>
        <w:rPr>
          <w:b/>
        </w:rPr>
        <w:t>Desde la aplicación:</w:t>
      </w:r>
    </w:p>
    <w:p>
      <w:pPr>
        <w:pStyle w:val="ListNumber"/>
      </w:pPr>
      <w:r>
        <w:t xml:space="preserve">Entra en </w:t>
      </w:r>
      <w:r>
        <w:rPr>
          <w:b/>
        </w:rPr>
        <w:t>Solicitudes pendientes</w:t>
      </w:r>
      <w:r>
        <w:t>.</w:t>
      </w:r>
    </w:p>
    <w:p>
      <w:pPr>
        <w:pStyle w:val="ListNumber"/>
      </w:pPr>
      <w:r>
        <w:t>Abre la solicitud y revisa fechas, jornadas y comentario.</w:t>
      </w:r>
    </w:p>
    <w:p>
      <w:pPr>
        <w:pStyle w:val="ListNumber"/>
      </w:pPr>
      <w:r>
        <w:t xml:space="preserve">Pulsa </w:t>
      </w:r>
      <w:r>
        <w:rPr>
          <w:b/>
        </w:rPr>
        <w:t>Aprobar</w:t>
      </w:r>
      <w:r>
        <w:t xml:space="preserve"> o </w:t>
      </w:r>
      <w:r>
        <w:rPr>
          <w:b/>
        </w:rPr>
        <w:t>Rechazar</w:t>
      </w:r>
      <w:r>
        <w:t>, añadiendo un comentario.</w:t>
      </w:r>
    </w:p>
    <w:p>
      <w:r>
        <w:rPr>
          <w:b/>
        </w:rPr>
        <w:t>Desde el correo.</w:t>
      </w:r>
      <w:r>
        <w:t xml:space="preserve"> El mensaje incluye enlaces directos para aprobar o rechazar sin entrar en la aplicación. Son enlaces personales: no los reenvíes.</w:t>
      </w:r>
    </w:p>
    <w:p>
      <w:r>
        <w:rPr>
          <w:b/>
        </w:rPr>
        <w:t>Qué pasa después.</w:t>
      </w:r>
      <w:r>
        <w:t xml:space="preserve"> Con tu aprobación, la solicitud pasa al supervisor. Solo cuando él también aprueba se modifican los turnos y ambos lo veis en </w:t>
      </w:r>
      <w:r>
        <w:rPr>
          <w:b/>
        </w:rPr>
        <w:t>Mis turnos</w:t>
      </w:r>
      <w:r>
        <w:t>.</w:t>
      </w:r>
    </w:p>
    <w:p>
      <w:r>
        <w:rPr>
          <w:b/>
        </w:rPr>
        <w:t>Consejo.</w:t>
      </w:r>
      <w:r>
        <w:t xml:space="preserve"> Antes de aprobar, comprueba que ese día realmente puedes: el sistema revisa las reglas de nuevo en el momento de la aprobación, y si tu situación cambió desde que se envió la solicitud, puede rechazarla entonces.</w:t>
      </w:r>
    </w:p>
    <w:p>
      <w:pPr>
        <w:pStyle w:val="Heading2"/>
      </w:pPr>
      <w:r>
        <w:t>8. Cancelar una solicitud</w:t>
      </w:r>
    </w:p>
    <w:p>
      <w:r>
        <w:rPr>
          <w:b/>
        </w:rPr>
        <w:t>Si está pendiente.</w:t>
      </w:r>
      <w:r>
        <w:t xml:space="preserve"> Entra en </w:t>
      </w:r>
      <w:r>
        <w:rPr>
          <w:b/>
        </w:rPr>
        <w:t>Mis solicitudes</w:t>
      </w:r>
      <w:r>
        <w:t xml:space="preserve"> y pulsa </w:t>
      </w:r>
      <w:r>
        <w:rPr>
          <w:b/>
        </w:rPr>
        <w:t>Cancelar</w:t>
      </w:r>
      <w:r>
        <w:t>. Sin límite de tiempo.</w:t>
      </w:r>
    </w:p>
    <w:p>
      <w:r>
        <w:rPr>
          <w:b/>
        </w:rPr>
        <w:t>Si ya fue aprobada.</w:t>
      </w:r>
      <w:r>
        <w:t xml:space="preserve"> Solo puedes cancelarla dentro de los </w:t>
      </w:r>
      <w:r>
        <w:rPr>
          <w:b/>
        </w:rPr>
        <w:t>30 minutos</w:t>
      </w:r>
      <w:r>
        <w:t xml:space="preserve"> siguientes a su aprobación. Pasado ese plazo, habla con tu supervisor.</w:t>
      </w:r>
    </w:p>
    <w:p>
      <w:r>
        <w:rPr>
          <w:b/>
        </w:rPr>
        <w:t>Una restricción importante.</w:t>
      </w:r>
      <w:r>
        <w:t xml:space="preserve"> Si sobre ese mismo día hay otro cambio más reciente, el sistema no te deja cancelar el antiguo: primero hay que cancelar el más reciente. Es lo que evita que el calendario quede en un estado incoherente.</w:t>
      </w:r>
    </w:p>
    <w:p>
      <w:r>
        <w:t>Solo puedes cancelar tus propias solicitudes.</w:t>
      </w:r>
    </w:p>
    <w:p>
      <w:pPr>
        <w:pStyle w:val="Heading2"/>
      </w:pPr>
      <w:r>
        <w:t>9. Errores frecuentes y qué hacer</w:t>
      </w:r>
    </w:p>
    <w:tbl>
      <w:tblPr>
        <w:tblStyle w:val="LightGrid-Accent1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Situación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significa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hacer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"Estás sancionado"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Tienes una sanción activa, quizá automática por deuda acumulada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Habla con tu supervisor; paga la deuda pendiente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"El compañero está sancionado"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 sanción de tu compañero le impide participar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Elige a otra persona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"Cierre de solicitudes activo"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 programación de ese fin de semana ya se cerró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Habla con tu supervisor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"Hay una restricción médica vigente"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Hay una recomendación médica en esas fechas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Léela y confirma si procede continuar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"No se pueden realizar cambios en días de mantenimiento"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Ese día no hay operación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Elige otro día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"Ya tienes una solicitud pendiente para esa fecha"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Hay otro trámite abierto para el mismo día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Espera su resolución o cancélalo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 lista de compañeros aparece vacía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Nadie cumple los requisitos ese día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Prueba otra fecha o consulta con tu supervisor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Enviaste la solicitud y no aparece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Puede que no llegara a enviarse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Revisa </w:t>
            </w:r>
            <w:r>
              <w:rPr>
                <w:b/>
                <w:sz w:val="20"/>
              </w:rPr>
              <w:t>Mis solicitudes</w:t>
            </w:r>
            <w:r>
              <w:rPr>
                <w:sz w:val="20"/>
              </w:rPr>
              <w:t>; si no está, vuelve a enviarla</w:t>
            </w:r>
          </w:p>
        </w:tc>
      </w:tr>
    </w:tbl>
    <w:p/>
    <w:p>
      <w:pPr>
        <w:pStyle w:val="Heading2"/>
      </w:pPr>
      <w:r>
        <w:t>10. Preguntas frecuentes</w:t>
      </w:r>
    </w:p>
    <w:p>
      <w:r>
        <w:rPr>
          <w:b/>
        </w:rPr>
        <w:t>¿Por qué no aparece el compañero que quiero?</w:t>
      </w:r>
      <w:r>
        <w:t xml:space="preserve"> Porque ese día no cumple las condiciones: puede estar descansando, tener la misma jornada que tú, ya estar doblado o estar sancionado.</w:t>
      </w:r>
    </w:p>
    <w:p>
      <w:r>
        <w:rPr>
          <w:b/>
        </w:rPr>
        <w:t>¿Puedo pagar una doblada antes de cederla?</w:t>
      </w:r>
      <w:r>
        <w:t xml:space="preserve"> Sí. El pago puede ir antes o después de la cesión, siempre que caiga en el mismo mes y no sea el mismo día.</w:t>
      </w:r>
    </w:p>
    <w:p>
      <w:r>
        <w:rPr>
          <w:b/>
        </w:rPr>
        <w:t>¿Por qué me pide un cambio de turno antes de pagar?</w:t>
      </w:r>
      <w:r>
        <w:t xml:space="preserve"> Porque tú y tu compañero tenéis la misma jornada ese día, y no puedes trabajar dos veces la misma. Ajusta primero el turno o elige otra fecha.</w:t>
      </w:r>
    </w:p>
    <w:p>
      <w:r>
        <w:rPr>
          <w:b/>
        </w:rPr>
        <w:t>¿Qué pasa si mi compañero no responde?</w:t>
      </w:r>
      <w:r>
        <w:t xml:space="preserve"> La solicitud queda pendiente. Recuérdaselo, o pide al supervisor que le reenvíe el aviso.</w:t>
      </w:r>
    </w:p>
    <w:p>
      <w:r>
        <w:rPr>
          <w:b/>
        </w:rPr>
        <w:t>¿Los cambios se acumulan?</w:t>
      </w:r>
      <w:r>
        <w:t xml:space="preserve"> No. Si un día se modifica varias veces, vale </w:t>
      </w:r>
      <w:r>
        <w:rPr>
          <w:b/>
        </w:rPr>
        <w:t>el último cambio aprobado</w:t>
      </w:r>
      <w:r>
        <w:t>; el anterior queda cancelado. Por eso, para deshacer, hay que empezar por el más reciente.</w:t>
      </w:r>
    </w:p>
    <w:p>
      <w:r>
        <w:rPr>
          <w:b/>
        </w:rPr>
        <w:t>¿Puedo cambiar el descanso de un fin de semana y no devolverlo?</w:t>
      </w:r>
      <w:r>
        <w:t xml:space="preserve"> En la modalidad de fin de semana, no: se devuelve en otro fin de semana del mismo mes. En la modalidad de temporada entre semana sí es un intercambio simple, sin devolución.</w:t>
      </w:r>
    </w:p>
    <w:p>
      <w:r>
        <w:rPr>
          <w:b/>
        </w:rPr>
        <w:t>¿Por qué mi calendario no muestra el cambio?</w:t>
      </w:r>
      <w:r>
        <w:t xml:space="preserve"> Porque falta una aprobación. Comprueba el estado en </w:t>
      </w:r>
      <w:r>
        <w:rPr>
          <w:b/>
        </w:rPr>
        <w:t>Mis solicitudes</w:t>
      </w:r>
      <w:r>
        <w:t>.</w:t>
      </w:r>
    </w:p>
    <w:p>
      <w:pPr>
        <w:pStyle w:val="Heading2"/>
      </w:pPr>
      <w:r>
        <w:t>11. Soporte</w:t>
      </w:r>
    </w:p>
    <w:p>
      <w:r>
        <w:t xml:space="preserve">Ante cualquier duda o bloqueo, tu primer contacto es </w:t>
      </w:r>
      <w:r>
        <w:rPr>
          <w:b/>
        </w:rPr>
        <w:t>tu supervisor</w:t>
      </w:r>
      <w:r>
        <w:t>. Cuando reportes un problema, indica: qué intentabas hacer, qué fechas, qué compañero y el mensaje exacto que apareció en pantalla. Con eso se resuelve mucho más rápido.</w:t>
      </w:r>
    </w:p>
    <w:p>
      <w:pPr>
        <w:spacing w:after="40"/>
        <w:shd w:val="clear" w:fill="D9D9D9"/>
      </w:pPr>
    </w:p>
    <w:p>
      <w:r>
        <w:rPr>
          <w:i/>
        </w:rPr>
        <w:t>Generado con el skill `project-documentation-master`. La fuente de verdad es este Markdown; el `.docx` es un artefacto derivado y no debe editarse a mano.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0606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3B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3B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3B64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3B64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Bloque">
    <w:name w:val="CodigoBloque"/>
    <w:pPr>
      <w:spacing w:after="0" w:before="0" w:line="240" w:lineRule="auto"/>
      <w:ind w:left="3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