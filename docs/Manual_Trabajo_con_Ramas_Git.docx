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5980" w14:textId="77777777" w:rsidR="00B4218C" w:rsidRPr="00C77880" w:rsidRDefault="00000000">
      <w:pPr>
        <w:pStyle w:val="Ttulo1"/>
        <w:rPr>
          <w:lang w:val="es-CO"/>
        </w:rPr>
      </w:pPr>
      <w:r w:rsidRPr="00C77880">
        <w:rPr>
          <w:lang w:val="es-CO"/>
        </w:rPr>
        <w:t>Manual: Trabajo con Ramas en Git (Simulación de Trabajo en Equipo)</w:t>
      </w:r>
    </w:p>
    <w:p w14:paraId="630E6D99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Este manual explica paso a paso cómo clonar un repositorio y trabajar en una nueva rama para simular trabajo en equipo usando la misma cuenta de GitHub.</w:t>
      </w:r>
    </w:p>
    <w:p w14:paraId="3B8F6837" w14:textId="77777777" w:rsidR="00B4218C" w:rsidRPr="00C77880" w:rsidRDefault="00000000">
      <w:pPr>
        <w:pStyle w:val="Ttulo2"/>
        <w:rPr>
          <w:lang w:val="es-CO"/>
        </w:rPr>
      </w:pPr>
      <w:r w:rsidRPr="00C77880">
        <w:rPr>
          <w:lang w:val="es-CO"/>
        </w:rPr>
        <w:t>1. Clonar el repositorio en el nuevo equipo</w:t>
      </w:r>
    </w:p>
    <w:p w14:paraId="079DD376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Ejecutar los siguientes comandos en la terminal:</w:t>
      </w:r>
    </w:p>
    <w:p w14:paraId="4CC6024D" w14:textId="77777777" w:rsidR="00B4218C" w:rsidRPr="00C77880" w:rsidRDefault="00000000">
      <w:pPr>
        <w:rPr>
          <w:lang w:val="fr-FR"/>
        </w:rPr>
      </w:pPr>
      <w:r w:rsidRPr="00C77880">
        <w:rPr>
          <w:lang w:val="fr-FR"/>
        </w:rPr>
        <w:t>git clone https://github.com/tu-usuario/tu-repo.git</w:t>
      </w:r>
    </w:p>
    <w:p w14:paraId="635312CC" w14:textId="77777777" w:rsidR="00B4218C" w:rsidRPr="00C77880" w:rsidRDefault="00000000">
      <w:pPr>
        <w:rPr>
          <w:lang w:val="fr-FR"/>
        </w:rPr>
      </w:pPr>
      <w:r w:rsidRPr="00C77880">
        <w:rPr>
          <w:lang w:val="fr-FR"/>
        </w:rPr>
        <w:t>cd tu-repo</w:t>
      </w:r>
    </w:p>
    <w:p w14:paraId="0504F940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Verificar la rama actual:</w:t>
      </w:r>
    </w:p>
    <w:p w14:paraId="2ADAB743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git branch</w:t>
      </w:r>
    </w:p>
    <w:p w14:paraId="23B542DC" w14:textId="77777777" w:rsidR="00B4218C" w:rsidRPr="00C77880" w:rsidRDefault="00000000">
      <w:pPr>
        <w:pStyle w:val="Ttulo2"/>
        <w:rPr>
          <w:lang w:val="es-CO"/>
        </w:rPr>
      </w:pPr>
      <w:r w:rsidRPr="00C77880">
        <w:rPr>
          <w:lang w:val="es-CO"/>
        </w:rPr>
        <w:t>2. Crear una nueva rama para trabajar como otro miembro del equipo</w:t>
      </w:r>
    </w:p>
    <w:p w14:paraId="7BD2AA44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Crear y cambiar a una nueva rama:</w:t>
      </w:r>
    </w:p>
    <w:p w14:paraId="5BDAE352" w14:textId="77777777" w:rsidR="00B4218C" w:rsidRDefault="00000000">
      <w:r>
        <w:t>git checkout -b feature/practica-manuel</w:t>
      </w:r>
    </w:p>
    <w:p w14:paraId="774F9AED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Verificar la rama activa:</w:t>
      </w:r>
    </w:p>
    <w:p w14:paraId="43F763A5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git branch</w:t>
      </w:r>
    </w:p>
    <w:p w14:paraId="04B67A00" w14:textId="77777777" w:rsidR="00B4218C" w:rsidRPr="00C77880" w:rsidRDefault="00000000">
      <w:pPr>
        <w:pStyle w:val="Ttulo2"/>
        <w:rPr>
          <w:lang w:val="es-CO"/>
        </w:rPr>
      </w:pPr>
      <w:r w:rsidRPr="00C77880">
        <w:rPr>
          <w:lang w:val="es-CO"/>
        </w:rPr>
        <w:t>3. Subir la nueva rama a GitHub</w:t>
      </w:r>
    </w:p>
    <w:p w14:paraId="6773094C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Subir la rama al repositorio remoto:</w:t>
      </w:r>
    </w:p>
    <w:p w14:paraId="43388466" w14:textId="77777777" w:rsidR="00B4218C" w:rsidRDefault="00000000">
      <w:r>
        <w:t>git push -u origin feature/practica-manuel</w:t>
      </w:r>
    </w:p>
    <w:p w14:paraId="6A3C0416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El parámetro -u vincula la rama local con la rama remota para futuros push automáticos.</w:t>
      </w:r>
    </w:p>
    <w:p w14:paraId="1B75A154" w14:textId="77777777" w:rsidR="00B4218C" w:rsidRPr="00C77880" w:rsidRDefault="00000000">
      <w:pPr>
        <w:pStyle w:val="Ttulo2"/>
        <w:rPr>
          <w:lang w:val="es-CO"/>
        </w:rPr>
      </w:pPr>
      <w:r w:rsidRPr="00C77880">
        <w:rPr>
          <w:lang w:val="es-CO"/>
        </w:rPr>
        <w:t>4. Flujo de trabajo simulado en equipo</w:t>
      </w:r>
    </w:p>
    <w:p w14:paraId="0ABAC51F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1. Realizar cambios en el proyecto.</w:t>
      </w:r>
    </w:p>
    <w:p w14:paraId="3A28F32E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2. Agregar los cambios: git add .</w:t>
      </w:r>
    </w:p>
    <w:p w14:paraId="5005F909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3. Crear un commit: git commit -m "Mensaje descriptivo"</w:t>
      </w:r>
    </w:p>
    <w:p w14:paraId="102FB97F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4. Subir los cambios: git push</w:t>
      </w:r>
    </w:p>
    <w:p w14:paraId="11EBEDD8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5. Crear un Pull Request desde feature/practica-manuel hacia main en GitHub.</w:t>
      </w:r>
    </w:p>
    <w:p w14:paraId="23102D7F" w14:textId="77777777" w:rsidR="00B4218C" w:rsidRPr="00C77880" w:rsidRDefault="00000000">
      <w:pPr>
        <w:pStyle w:val="Ttulo2"/>
        <w:rPr>
          <w:lang w:val="es-CO"/>
        </w:rPr>
      </w:pPr>
      <w:r w:rsidRPr="00C77880">
        <w:rPr>
          <w:lang w:val="es-CO"/>
        </w:rPr>
        <w:t>5. Mantener la rama actualizada</w:t>
      </w:r>
    </w:p>
    <w:p w14:paraId="3EAE1330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Actualizar la rama principal:</w:t>
      </w:r>
    </w:p>
    <w:p w14:paraId="3722FF2A" w14:textId="77777777" w:rsidR="00B4218C" w:rsidRDefault="00000000">
      <w:r>
        <w:t>git checkout main</w:t>
      </w:r>
    </w:p>
    <w:p w14:paraId="54A3C938" w14:textId="77777777" w:rsidR="00B4218C" w:rsidRDefault="00000000">
      <w:r>
        <w:lastRenderedPageBreak/>
        <w:t>git pull origin main</w:t>
      </w:r>
    </w:p>
    <w:p w14:paraId="2A6B56D1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Volver a la rama de trabajo y fusionar cambios:</w:t>
      </w:r>
    </w:p>
    <w:p w14:paraId="72EE51DC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git checkout feature/practica-manuel</w:t>
      </w:r>
    </w:p>
    <w:p w14:paraId="3BC75F21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git merge main</w:t>
      </w:r>
    </w:p>
    <w:p w14:paraId="6A9958B7" w14:textId="77777777" w:rsidR="00B4218C" w:rsidRPr="00C77880" w:rsidRDefault="00000000">
      <w:pPr>
        <w:pStyle w:val="Ttulo2"/>
        <w:rPr>
          <w:lang w:val="es-CO"/>
        </w:rPr>
      </w:pPr>
      <w:r w:rsidRPr="00C77880">
        <w:rPr>
          <w:lang w:val="es-CO"/>
        </w:rPr>
        <w:t>6. Buenas prácticas profesionales</w:t>
      </w:r>
    </w:p>
    <w:p w14:paraId="17ED5B9F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• No trabajar directamente sobre main.</w:t>
      </w:r>
    </w:p>
    <w:p w14:paraId="07E08EE6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• Crear una rama por cada funcionalidad.</w:t>
      </w:r>
    </w:p>
    <w:p w14:paraId="4CD6C081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• Hacer commits pequeños y descriptivos.</w:t>
      </w:r>
    </w:p>
    <w:p w14:paraId="65A4027B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• Usar Pull Requests antes de hacer merge.</w:t>
      </w:r>
    </w:p>
    <w:p w14:paraId="60001EEB" w14:textId="77777777" w:rsidR="00B4218C" w:rsidRPr="00C77880" w:rsidRDefault="00000000">
      <w:pPr>
        <w:rPr>
          <w:lang w:val="es-CO"/>
        </w:rPr>
      </w:pPr>
      <w:r w:rsidRPr="00C77880">
        <w:rPr>
          <w:lang w:val="es-CO"/>
        </w:rPr>
        <w:t>• Actualizar frecuentemente tu rama con main.</w:t>
      </w:r>
    </w:p>
    <w:sectPr w:rsidR="00B4218C" w:rsidRPr="00C778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865762">
    <w:abstractNumId w:val="8"/>
  </w:num>
  <w:num w:numId="2" w16cid:durableId="315764165">
    <w:abstractNumId w:val="6"/>
  </w:num>
  <w:num w:numId="3" w16cid:durableId="1829202809">
    <w:abstractNumId w:val="5"/>
  </w:num>
  <w:num w:numId="4" w16cid:durableId="1224682572">
    <w:abstractNumId w:val="4"/>
  </w:num>
  <w:num w:numId="5" w16cid:durableId="1105996939">
    <w:abstractNumId w:val="7"/>
  </w:num>
  <w:num w:numId="6" w16cid:durableId="76874425">
    <w:abstractNumId w:val="3"/>
  </w:num>
  <w:num w:numId="7" w16cid:durableId="1220626352">
    <w:abstractNumId w:val="2"/>
  </w:num>
  <w:num w:numId="8" w16cid:durableId="757019021">
    <w:abstractNumId w:val="1"/>
  </w:num>
  <w:num w:numId="9" w16cid:durableId="363793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176C"/>
    <w:rsid w:val="005D754C"/>
    <w:rsid w:val="009373B3"/>
    <w:rsid w:val="00AA1D8D"/>
    <w:rsid w:val="00B4218C"/>
    <w:rsid w:val="00B47730"/>
    <w:rsid w:val="00C778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825839"/>
  <w14:defaultImageDpi w14:val="300"/>
  <w15:docId w15:val="{336D07B8-12E3-4605-9A66-BA6A1F8A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1307</Characters>
  <Application>Microsoft Office Word</Application>
  <DocSecurity>0</DocSecurity>
  <Lines>52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Cristobal Moreno Lizcano</cp:lastModifiedBy>
  <cp:revision>2</cp:revision>
  <dcterms:created xsi:type="dcterms:W3CDTF">2026-03-17T22:56:00Z</dcterms:created>
  <dcterms:modified xsi:type="dcterms:W3CDTF">2026-03-17T22:56:00Z</dcterms:modified>
  <cp:category/>
</cp:coreProperties>
</file>